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 AEGISINDO MITRA SEJATI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R6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Cahya Saputri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Customer Service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Bagian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Customer Service &amp; After Sales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D3 Administrasi Bisnis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12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Data (Pengelolaan Data)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perusahaan mengelola data inventori, pelanggan, dan penjualan secara terstruktur.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telah mendata dan mengelola data inventori, pelanggan, dan penjualan yang dibutuhkan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 produk dan stok dicatat dan diperbarui saat terjadi transaksi pembelian maupun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menyimpan data pelanggan dan riwayat transaksi pada media penyimpanan tertentu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jelas mengenai data apa saja yang dikelola dan siapa penanggung jawabnya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Kualitas dan konsistensi data antar saluran penjualan dipantau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Hasil pengelolaan data dievaluasi untuk memastikan data tetap akurat dan tidak duplikat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dan pemutakhiran data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klasifikasi dan kepemilikan data yang diterapkan secara konsisten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integrasi data antar saluran sehingga data tersentralisasi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aset persediaan barang safety yang menjadi inti bisnis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mencatat aset persediaan barang safety yang dimiliki di gudang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barang masuk dan keluar gudang dicatat untuk mengetahui posisi stok terkini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mengetahui jumlah dan lokasi aset/persediaan yang dimilikinya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pengelolaan persediaan (minimum stok, reorder point) yang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Posisi stok dipantau dan dilaporkan secara berkala kepada pihak yang berkepentingan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pencocokan (stock opname) antara catatan stok dengan kondisi fisik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terdokumentasi untuk pengelolaan persediaan dan aset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Catatan stok terintegrasi dan konsisten antara gudang, toko, dan seluruh marketplace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siklus hidup aset yang dikelola dari penerimaan hingga penghapusan secara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harian, terutama pemenuhan pesanan lintas saluran.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pemenuhan pesanan dari berbagai saluran dijalankan secara rutin setiap hari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kendala operasional (pesanan salah, stok kosong, keterlambatan)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menjalankan aktivitas operasional harian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dan penjadwalan operasional yang jelas dan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operasional dilakukan untuk mengidentifikasi proses yang perlu diperbaiki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SOP operasional yang terdokumentasi untuk seluruh saluran penjualan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oleh seluruh staf yang terlibat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umpan balik dari pelanggan untuk meningkatkan kualitas layanan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DSS04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Continuity (Pengelolaan Keberlangsungan)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kesiapan perusahaan menjaga keberlangsungan layanan dan pemulihan saat terjadi gangguan.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menyadari adanya risiko gangguan pada saluran penjualan utama (WhatsApp, marketplace, website)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upaya pencadangan (backup) data penting seperti data pelanggan dan transaksi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cara alternatif untuk tetap melayani pelanggan ketika satu saluran terganggu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keberlangsungan bisnis (business continuity) yang disusun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Proses pencadangan data dilakukan secara terjadwal dan dipantau keberhasilannya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Kesiapan menghadapi gangguan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dokumen rencana keberlangsungan dan pemulihan (BCP/DRP) yang terdokumentasi formal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pemulihan diuji coba secara berkala untuk memastikan dapat berjalan saat dibutuhkan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penetapan target waktu pemulihan (RTO) dan titik pemulihan data (RPO) yang disepakati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pengamanan akun, data, dan perangkat perusahaan.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yang digunakan perusahaan dilindungi dari malware dan virus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pengaturan hak akses ke akun marketplace, data pelanggan, dan keuangan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Akun penting perusahaan dilindungi dengan kata sandi dan dijaga kerahasiaannya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yang terstruktur dalam mengelola keamanan akun dan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Aktivitas akses ke sistem dan akun penting dipantau serta insiden keamanan dilaporkan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Efektivitas pengamanan akun dan data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F265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Perusahaan memiliki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Pengaturan hak akses ditinjau secara berkala saat karyawan masuk, pindah peran, atau keluar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pemeriksaan keamanan internal secara berkala untuk memastikan kepatuhan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Cahya Saputri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