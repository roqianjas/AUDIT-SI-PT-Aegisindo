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R2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Panji Gunawan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Procurement &amp; Gudang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Pengadaan &amp; Gudang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Teknik Industri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10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Panji Gunawan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