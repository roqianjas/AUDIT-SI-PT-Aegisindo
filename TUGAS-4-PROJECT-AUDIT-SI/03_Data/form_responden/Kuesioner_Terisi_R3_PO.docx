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R3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Putri Oktaviani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Penjualan Online (Marketplace)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Penjualan &amp; Marketing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Manajemen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Putri Oktaviani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