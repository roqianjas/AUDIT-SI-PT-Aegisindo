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R5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Eko Prasetyo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IT Support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IT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D3 Teknik Komputer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17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Eko Prasetyo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